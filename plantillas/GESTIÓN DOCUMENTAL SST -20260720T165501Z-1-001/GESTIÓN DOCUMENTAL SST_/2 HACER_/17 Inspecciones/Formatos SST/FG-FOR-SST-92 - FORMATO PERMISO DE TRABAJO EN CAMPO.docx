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Diligenciar antes de iniciar labores en campo. Verifique todas las condiciones; ante cualquier 'No', no inicie la actividad hasta corregir.</w:t>
      </w:r>
    </w:p>
    <w:p>
      <w:r>
        <w:t>DATOS DE LA LABOR</w:t>
      </w:r>
    </w:p>
    <w:p>
      <w:pPr>
        <w:pStyle w:val="ListBullet"/>
      </w:pPr>
      <w:r>
        <w:t>Fecha: __________   Hora inicio: ______   Hora fin: ______</w:t>
      </w:r>
    </w:p>
    <w:p>
      <w:pPr>
        <w:pStyle w:val="ListBullet"/>
      </w:pPr>
      <w:r>
        <w:t>Predio / ubicación: __________________________</w:t>
      </w:r>
    </w:p>
    <w:p>
      <w:pPr>
        <w:pStyle w:val="ListBullet"/>
      </w:pPr>
      <w:r>
        <w:t>Actividad a realizar: ________________________</w:t>
      </w:r>
    </w:p>
    <w:p>
      <w:pPr>
        <w:pStyle w:val="ListBullet"/>
      </w:pPr>
      <w:r>
        <w:t>Herramientas / equipos: ______________________</w:t>
      </w:r>
    </w:p>
    <w:p>
      <w:pPr>
        <w:pStyle w:val="ListBullet"/>
      </w:pPr>
      <w:r>
        <w:t>Responsable de la labor: _____________________</w:t>
      </w:r>
    </w:p>
    <w:p>
      <w:r>
        <w:t>VERIFICACIÓN DE CONDICIONES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val="clear" w:fill="1E7A34"/>
          </w:tcPr>
          <w:p>
            <w:r>
              <w:t>Aspecto a verificar</w:t>
            </w:r>
          </w:p>
        </w:tc>
        <w:tc>
          <w:tcPr>
            <w:tcW w:type="dxa" w:w="2880"/>
            <w:vAlign w:val="center"/>
            <w:shd w:val="clear" w:fill="1E7A34"/>
          </w:tcPr>
          <w:p>
            <w:r>
              <w:t>Cumple (Sí/No)</w:t>
            </w:r>
          </w:p>
        </w:tc>
        <w:tc>
          <w:tcPr>
            <w:tcW w:type="dxa" w:w="2880"/>
            <w:vAlign w:val="center"/>
            <w:shd w:val="clear" w:fill="1E7A34"/>
          </w:tcPr>
          <w:p>
            <w:r>
              <w:t>Observaciones</w:t>
            </w:r>
          </w:p>
        </w:tc>
      </w:tr>
      <w:tr>
        <w:tc>
          <w:tcPr>
            <w:tcW w:type="dxa" w:w="2880"/>
            <w:vAlign w:val="center"/>
          </w:tcPr>
          <w:p>
            <w:r>
              <w:t>Condiciones climáticas adecuadas para la labor</w:t>
            </w:r>
          </w:p>
        </w:tc>
        <w:tc>
          <w:tcPr>
            <w:tcW w:type="dxa" w:w="2880"/>
            <w:vAlign w:val="center"/>
          </w:tcPr>
          <w:p>
            <w:r/>
          </w:p>
        </w:tc>
        <w:tc>
          <w:tcPr>
            <w:tcW w:type="dxa" w:w="2880"/>
            <w:vAlign w:val="center"/>
          </w:tcPr>
          <w:p>
            <w:r/>
          </w:p>
        </w:tc>
      </w:tr>
      <w:tr>
        <w:tc>
          <w:tcPr>
            <w:tcW w:type="dxa" w:w="2880"/>
            <w:vAlign w:val="center"/>
          </w:tcPr>
          <w:p>
            <w:r>
              <w:t>Herramientas inspeccionadas y en buen estado</w:t>
            </w:r>
          </w:p>
        </w:tc>
        <w:tc>
          <w:tcPr>
            <w:tcW w:type="dxa" w:w="2880"/>
            <w:vAlign w:val="center"/>
          </w:tcPr>
          <w:p>
            <w:r/>
          </w:p>
        </w:tc>
        <w:tc>
          <w:tcPr>
            <w:tcW w:type="dxa" w:w="2880"/>
            <w:vAlign w:val="center"/>
          </w:tcPr>
          <w:p>
            <w:r/>
          </w:p>
        </w:tc>
      </w:tr>
      <w:tr>
        <w:tc>
          <w:tcPr>
            <w:tcW w:type="dxa" w:w="2880"/>
            <w:vAlign w:val="center"/>
          </w:tcPr>
          <w:p>
            <w:r>
              <w:t>EPP completo y en buen estado</w:t>
            </w:r>
          </w:p>
        </w:tc>
        <w:tc>
          <w:tcPr>
            <w:tcW w:type="dxa" w:w="2880"/>
            <w:vAlign w:val="center"/>
          </w:tcPr>
          <w:p>
            <w:r/>
          </w:p>
        </w:tc>
        <w:tc>
          <w:tcPr>
            <w:tcW w:type="dxa" w:w="2880"/>
            <w:vAlign w:val="center"/>
          </w:tcPr>
          <w:p>
            <w:r/>
          </w:p>
        </w:tc>
      </w:tr>
      <w:tr>
        <w:tc>
          <w:tcPr>
            <w:tcW w:type="dxa" w:w="2880"/>
            <w:vAlign w:val="center"/>
          </w:tcPr>
          <w:p>
            <w:r>
              <w:t>Botiquín de primeros auxilios disponible en campo</w:t>
            </w:r>
          </w:p>
        </w:tc>
        <w:tc>
          <w:tcPr>
            <w:tcW w:type="dxa" w:w="2880"/>
            <w:vAlign w:val="center"/>
          </w:tcPr>
          <w:p>
            <w:r/>
          </w:p>
        </w:tc>
        <w:tc>
          <w:tcPr>
            <w:tcW w:type="dxa" w:w="2880"/>
            <w:vAlign w:val="center"/>
          </w:tcPr>
          <w:p>
            <w:r/>
          </w:p>
        </w:tc>
      </w:tr>
      <w:tr>
        <w:tc>
          <w:tcPr>
            <w:tcW w:type="dxa" w:w="2880"/>
            <w:vAlign w:val="center"/>
          </w:tcPr>
          <w:p>
            <w:r>
              <w:t>Medio de comunicación / plan de emergencia definido</w:t>
            </w:r>
          </w:p>
        </w:tc>
        <w:tc>
          <w:tcPr>
            <w:tcW w:type="dxa" w:w="2880"/>
            <w:vAlign w:val="center"/>
          </w:tcPr>
          <w:p>
            <w:r/>
          </w:p>
        </w:tc>
        <w:tc>
          <w:tcPr>
            <w:tcW w:type="dxa" w:w="2880"/>
            <w:vAlign w:val="center"/>
          </w:tcPr>
          <w:p>
            <w:r/>
          </w:p>
        </w:tc>
      </w:tr>
      <w:tr>
        <w:tc>
          <w:tcPr>
            <w:tcW w:type="dxa" w:w="2880"/>
            <w:vAlign w:val="center"/>
          </w:tcPr>
          <w:p>
            <w:r>
              <w:t>Zona de trabajo señalizada y despejada</w:t>
            </w:r>
          </w:p>
        </w:tc>
        <w:tc>
          <w:tcPr>
            <w:tcW w:type="dxa" w:w="2880"/>
            <w:vAlign w:val="center"/>
          </w:tcPr>
          <w:p>
            <w:r/>
          </w:p>
        </w:tc>
        <w:tc>
          <w:tcPr>
            <w:tcW w:type="dxa" w:w="2880"/>
            <w:vAlign w:val="center"/>
          </w:tcPr>
          <w:p>
            <w:r/>
          </w:p>
        </w:tc>
      </w:tr>
      <w:tr>
        <w:tc>
          <w:tcPr>
            <w:tcW w:type="dxa" w:w="2880"/>
            <w:vAlign w:val="center"/>
          </w:tcPr>
          <w:p>
            <w:r>
              <w:t>Personal capacitado para la actividad</w:t>
            </w:r>
          </w:p>
        </w:tc>
        <w:tc>
          <w:tcPr>
            <w:tcW w:type="dxa" w:w="2880"/>
            <w:vAlign w:val="center"/>
          </w:tcPr>
          <w:p>
            <w:r/>
          </w:p>
        </w:tc>
        <w:tc>
          <w:tcPr>
            <w:tcW w:type="dxa" w:w="2880"/>
            <w:vAlign w:val="center"/>
          </w:tcPr>
          <w:p>
            <w:r/>
          </w:p>
        </w:tc>
      </w:tr>
    </w:tbl>
    <w:p>
      <w:r/>
    </w:p>
    <w:p>
      <w:r>
        <w:t>FIRMAS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t>Operario / Responsable de la labor</w:t>
            </w:r>
          </w:p>
        </w:tc>
        <w:tc>
          <w:tcPr>
            <w:tcW w:type="dxa" w:w="4320"/>
            <w:vAlign w:val="center"/>
          </w:tcPr>
          <w:p>
            <w:r>
              <w:t>Profesional / Responsable SST : ___________________________</w:t>
            </w:r>
          </w:p>
        </w:tc>
      </w:tr>
      <w:tr>
        <w:tc>
          <w:tcPr>
            <w:tcW w:type="dxa" w:w="4320"/>
            <w:vAlign w:val="center"/>
          </w:tcPr>
          <w:p>
            <w:r>
              <w:br/>
              <w:t>Nombre: ______________________</w:t>
              <w:br/>
              <w:t>Firma: ______________________</w:t>
            </w:r>
          </w:p>
        </w:tc>
        <w:tc>
          <w:tcPr>
            <w:tcW w:type="dxa" w:w="4320"/>
            <w:vAlign w:val="center"/>
          </w:tcPr>
          <w:p>
            <w:r>
              <w:br/>
              <w:t>Nombre: ______________________</w:t>
              <w:br/>
              <w:t>Licencia SST: ________________</w:t>
              <w:br/>
              <w:t>Firma: 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FOREST GREEN SERVICIOS AMBIENTALES S.A.S. — NIT 901989693-7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3120"/>
      <w:gridCol w:w="3120"/>
      <w:gridCol w:w="3120"/>
    </w:tblGrid>
    <w:tr>
      <w:tc>
        <w:tcPr>
          <w:tcW w:type="dxa" w:w="3120"/>
          <w:vMerge w:val="restart"/>
          <w:vAlign w:val="center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914400" cy="9144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 Forest Green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9144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120"/>
          <w:vMerge w:val="restart"/>
          <w:shd w:val="clear" w:fill="1E7A34"/>
          <w:vAlign w:val="center"/>
        </w:tcPr>
        <w:p>
          <w:pPr>
            <w:jc w:val="center"/>
          </w:pPr>
          <w:r/>
          <w:r>
            <w:rPr>
              <w:b/>
              <w:color w:val="FFFFFF"/>
              <w:sz w:val="20"/>
            </w:rPr>
            <w:t>FORMATO PERMISO DE TRABAJO EN CAMPO</w:t>
          </w:r>
        </w:p>
      </w:tc>
      <w:tc>
        <w:tcPr>
          <w:tcW w:type="dxa" w:w="3120"/>
          <w:shd w:val="clear" w:fill="1E7A34"/>
          <w:vAlign w:val="center"/>
        </w:tcPr>
        <w:p>
          <w:r>
            <w:rPr/>
            <w:t>Código: FG-FOR-SST-92</w:t>
          </w:r>
        </w:p>
      </w:tc>
    </w:tr>
    <w:tr>
      <w:tc>
        <w:tcPr>
          <w:tcW w:type="dxa" w:w="3120"/>
          <w:vMerge/>
        </w:tcPr>
        <w:p/>
      </w:tc>
      <w:tc>
        <w:tcPr>
          <w:tcW w:type="dxa" w:w="3120"/>
          <w:vMerge/>
        </w:tcPr>
        <w:p/>
      </w:tc>
      <w:tc>
        <w:tcPr>
          <w:tcW w:type="dxa" w:w="3120"/>
          <w:shd w:val="clear" w:fill="1E7A34"/>
          <w:vAlign w:val="center"/>
        </w:tcPr>
        <w:p>
          <w:r>
            <w:rPr/>
            <w:t>Versión: 1</w:t>
          </w:r>
        </w:p>
      </w:tc>
    </w:tr>
    <w:tr>
      <w:tc>
        <w:tcPr>
          <w:tcW w:type="dxa" w:w="3120"/>
          <w:vMerge/>
        </w:tcPr>
        <w:p/>
      </w:tc>
      <w:tc>
        <w:tcPr>
          <w:tcW w:type="dxa" w:w="3120"/>
          <w:vMerge/>
        </w:tcPr>
        <w:p/>
      </w:tc>
      <w:tc>
        <w:tcPr>
          <w:tcW w:type="dxa" w:w="3120"/>
          <w:shd w:val="clear" w:fill="1E7A34"/>
          <w:vAlign w:val="center"/>
        </w:tcPr>
        <w:p>
          <w:r>
            <w:rPr/>
            <w:t>Fecha: 01/02/2026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