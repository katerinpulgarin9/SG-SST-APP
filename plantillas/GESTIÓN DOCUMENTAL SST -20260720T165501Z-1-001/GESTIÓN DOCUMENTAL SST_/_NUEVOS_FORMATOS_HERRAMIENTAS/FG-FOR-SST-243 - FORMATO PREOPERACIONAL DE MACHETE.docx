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Formato preoperacional para la inspección de machete. Diligenciar antes de iniciar la jornada o el uso del equipo. Marque 'No' ante cualquier condición insegura y reporte al responsable SST; no utilice la herramienta hasta corregir el hallazgo. : ___________________________</w:t>
      </w:r>
    </w:p>
    <w:p>
      <w:r>
        <w:t>DATOS GENERALES</w:t>
      </w:r>
    </w:p>
    <w:p>
      <w:pPr>
        <w:pStyle w:val="ListBullet"/>
      </w:pPr>
      <w:r>
        <w:t>Fecha de inspección: __________   Predio / lugar: __________</w:t>
      </w:r>
    </w:p>
    <w:p>
      <w:pPr>
        <w:pStyle w:val="ListBullet"/>
      </w:pPr>
      <w:r>
        <w:t>Responsable de la labor: __________   Cargo: __________</w:t>
      </w:r>
    </w:p>
    <w:p>
      <w:r>
        <w:t>LISTA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Hoja sin fisuras, deformaciones ni óxido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Filo en buen estado y adecuado para la labor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Mango firme, sin astillas ni grietas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Disponibilidad de funda o portamachete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Uso de guantes anticorte y botas de seguridad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t>ELEMENTOS DE PROTECCIÓN PERSONAL</w:t>
      </w:r>
    </w:p>
    <w:p>
      <w:pPr>
        <w:spacing w:after="60"/>
      </w:pPr>
      <w:r>
        <w:t>EPP mínimo obligatorio: casco, gafas o careta de seguridad, protección auditiva (según herramienta), guantes adecuados, botas de seguridad y ropa de trabajo de manga larga. Toda labor se realiza acorde con las actividades forestales y agrícolas de la empresa (CIIU 0230 y 0163).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E7A34"/>
        <w:sz w:val="14"/>
      </w:rP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PREOPERACIONAL DE MACHETE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FG-FOR-SST-243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